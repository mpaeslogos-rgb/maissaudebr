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3F"/>
          <w:sz w:val="72"/>
        </w:rPr>
        <w:t>MaisSaude BR</w:t>
      </w:r>
    </w:p>
    <w:p>
      <w:pPr>
        <w:jc w:val="center"/>
      </w:pPr>
      <w:r>
        <w:rPr>
          <w:sz w:val="32"/>
        </w:rPr>
        <w:t>Sistema de Gestao de Clinica Medica</w:t>
      </w:r>
    </w:p>
    <w:p/>
    <w:p>
      <w:pPr>
        <w:jc w:val="center"/>
      </w:pPr>
      <w:r>
        <w:rPr>
          <w:i/>
          <w:sz w:val="24"/>
        </w:rPr>
        <w:t>Manual do Operador  |  Versao 1.0  |  Maio 2026</w:t>
      </w:r>
    </w:p>
    <w:p>
      <w:r>
        <w:br w:type="page"/>
      </w:r>
    </w:p>
    <w:p>
      <w:pPr>
        <w:pStyle w:val="Heading1"/>
      </w:pPr>
      <w:r>
        <w:rPr>
          <w:color w:val="1B5E3F"/>
        </w:rPr>
        <w:t>1. Descricao do Sistema</w:t>
      </w:r>
    </w:p>
    <w:p>
      <w:r>
        <w:t>O MaisSaude BR e uma plataforma web completa para gestao de clinicas medicas. Centraliza agenda, pacientes, medicos, prontuarios, financeiro e WhatsApp em um unico sistema integrado, acessivel de qualquer dispositivo pelo navegador.</w:t>
      </w:r>
    </w:p>
    <w:p>
      <w:pPr>
        <w:pStyle w:val="Heading2"/>
      </w:pPr>
      <w:r>
        <w:rPr>
          <w:color w:val="1B5E3F"/>
        </w:rPr>
        <w:t>Modulos do sistema</w:t>
      </w:r>
    </w:p>
    <w:p>
      <w:pPr>
        <w:pStyle w:val="ListBullet"/>
      </w:pPr>
      <w:r>
        <w:t>Agenda</w:t>
      </w:r>
    </w:p>
    <w:p>
      <w:pPr>
        <w:pStyle w:val="ListBullet"/>
      </w:pPr>
      <w:r>
        <w:t>Pacientes</w:t>
      </w:r>
    </w:p>
    <w:p>
      <w:pPr>
        <w:pStyle w:val="ListBullet"/>
      </w:pPr>
      <w:r>
        <w:t>Medicos</w:t>
      </w:r>
    </w:p>
    <w:p>
      <w:pPr>
        <w:pStyle w:val="ListBullet"/>
      </w:pPr>
      <w:r>
        <w:t>Prontuarios</w:t>
      </w:r>
    </w:p>
    <w:p>
      <w:pPr>
        <w:pStyle w:val="ListBullet"/>
      </w:pPr>
      <w:r>
        <w:t>Financeiro (A Receber / A Pagar / Fluxo de Caixa)</w:t>
      </w:r>
    </w:p>
    <w:p>
      <w:pPr>
        <w:pStyle w:val="ListBullet"/>
      </w:pPr>
      <w:r>
        <w:t>WhatsApp / Chats</w:t>
      </w:r>
    </w:p>
    <w:p>
      <w:pPr>
        <w:pStyle w:val="ListBullet"/>
      </w:pPr>
      <w:r>
        <w:t>Relatorios</w:t>
      </w:r>
    </w:p>
    <w:p>
      <w:pPr>
        <w:pStyle w:val="ListBullet"/>
      </w:pPr>
      <w:r>
        <w:t>Configuracoes</w:t>
      </w:r>
    </w:p>
    <w:p>
      <w:pPr>
        <w:pStyle w:val="ListBullet"/>
      </w:pPr>
      <w:r>
        <w:t>Auditoria</w:t>
      </w:r>
    </w:p>
    <w:p>
      <w:pPr>
        <w:pStyle w:val="Heading2"/>
      </w:pPr>
      <w:r>
        <w:rPr>
          <w:color w:val="1B5E3F"/>
        </w:rPr>
        <w:t>Tecnologia</w:t>
      </w:r>
    </w:p>
    <w:p>
      <w:r>
        <w:t>Sistema 100% web. Recomendado: Google Chrome ou Microsoft Edge, versao mais recente. Nao requer instalacao. Funciona em computadores, tablets e smartphones.</w:t>
      </w:r>
    </w:p>
    <w:p>
      <w:pPr>
        <w:ind w:left="567"/>
      </w:pPr>
      <w:r>
        <w:rPr>
          <w:i/>
          <w:color w:val="64748B"/>
        </w:rPr>
        <w:t>[ Print da tela principal do sistema ]</w:t>
      </w:r>
    </w:p>
    <w:p>
      <w:r>
        <w:br w:type="page"/>
      </w:r>
    </w:p>
    <w:p>
      <w:pPr>
        <w:pStyle w:val="Heading1"/>
      </w:pPr>
      <w:r>
        <w:rPr>
          <w:color w:val="1B5E3F"/>
        </w:rPr>
        <w:t>2. Acesso e Login</w:t>
      </w:r>
    </w:p>
    <w:p>
      <w:pPr>
        <w:pStyle w:val="Heading2"/>
      </w:pPr>
      <w:r>
        <w:rPr>
          <w:color w:val="1B5E3F"/>
        </w:rPr>
        <w:t>Como fazer login</w:t>
      </w:r>
    </w:p>
    <w:p>
      <w:pPr>
        <w:pStyle w:val="ListNumber"/>
      </w:pPr>
      <w:r>
        <w:t>Abra o navegador e acesse o endereco do sistema.</w:t>
      </w:r>
    </w:p>
    <w:p>
      <w:pPr>
        <w:pStyle w:val="ListNumber"/>
      </w:pPr>
      <w:r>
        <w:t>Informe seu e-mail cadastrado.</w:t>
      </w:r>
    </w:p>
    <w:p>
      <w:pPr>
        <w:pStyle w:val="ListNumber"/>
      </w:pPr>
      <w:r>
        <w:t>Informe sua senha. Clique no icone de olho para ver o que esta digitando.</w:t>
      </w:r>
    </w:p>
    <w:p>
      <w:pPr>
        <w:pStyle w:val="ListNumber"/>
      </w:pPr>
      <w:r>
        <w:t>Clique em "Entrar". O sistema exibe o painel inicial.</w:t>
      </w:r>
    </w:p>
    <w:p>
      <w:pPr>
        <w:ind w:left="567"/>
      </w:pPr>
      <w:r>
        <w:rPr>
          <w:i/>
          <w:color w:val="64748B"/>
        </w:rPr>
        <w:t>[ Print da tela de login ]</w:t>
      </w:r>
    </w:p>
    <w:p>
      <w:pPr>
        <w:pStyle w:val="Heading2"/>
      </w:pPr>
      <w:r>
        <w:rPr>
          <w:color w:val="1B5E3F"/>
        </w:rPr>
        <w:t>Esqueci minha senha</w:t>
      </w:r>
    </w:p>
    <w:p>
      <w:r>
        <w:t>Clique em "Esqueci minha senha". Uma mensagem orientara a entrar em contato com o administrador.</w:t>
      </w:r>
    </w:p>
    <w:p>
      <w:pPr>
        <w:pStyle w:val="Heading2"/>
      </w:pPr>
      <w:r>
        <w:rPr>
          <w:color w:val="1B5E3F"/>
        </w:rPr>
        <w:t>Encerrar sessao (Logout)</w:t>
      </w:r>
    </w:p>
    <w:p>
      <w:r>
        <w:t>Clique no menu do usuario (canto superior direito) e selecione "Sair". A sessao expira automaticamente apos 8 horas.</w:t>
      </w:r>
    </w:p>
    <w:p>
      <w:pPr>
        <w:ind w:left="567"/>
      </w:pPr>
      <w:r>
        <w:rPr>
          <w:b/>
          <w:color w:val="1B5E3F"/>
        </w:rPr>
        <w:t xml:space="preserve">ATENCAO: </w:t>
      </w:r>
      <w:r>
        <w:t>Sempre faca logout ao sair, especialmente em equipamentos compartilhados.</w:t>
      </w:r>
    </w:p>
    <w:p>
      <w:r>
        <w:br w:type="page"/>
      </w:r>
    </w:p>
    <w:p>
      <w:pPr>
        <w:pStyle w:val="Heading1"/>
      </w:pPr>
      <w:r>
        <w:rPr>
          <w:color w:val="1B5E3F"/>
        </w:rPr>
        <w:t>3. Perfis de Usuario (Roles)</w:t>
      </w:r>
    </w:p>
    <w:p>
      <w:r>
        <w:t>O sistema possui 4 perfis de acesso. Cada usuario e cadastrado com um perfil que define o que pode visualizar e fazer.</w:t>
      </w:r>
    </w:p>
    <w:p>
      <w:pPr>
        <w:pStyle w:val="ListBullet"/>
      </w:pPr>
      <w:r>
        <w:rPr>
          <w:b/>
        </w:rPr>
        <w:t xml:space="preserve">ADMIN: </w:t>
      </w:r>
      <w:r>
        <w:t>Acesso total: todos os modulos, auditoria e cadastro de usuarios.</w:t>
      </w:r>
    </w:p>
    <w:p>
      <w:pPr>
        <w:pStyle w:val="ListBullet"/>
      </w:pPr>
      <w:r>
        <w:rPr>
          <w:b/>
        </w:rPr>
        <w:t xml:space="preserve">MEDICO: </w:t>
      </w:r>
      <w:r>
        <w:t>Agenda, prontuarios, pacientes e relatorios.</w:t>
      </w:r>
    </w:p>
    <w:p>
      <w:pPr>
        <w:pStyle w:val="ListBullet"/>
      </w:pPr>
      <w:r>
        <w:rPr>
          <w:b/>
        </w:rPr>
        <w:t xml:space="preserve">RECEPCIONISTA: </w:t>
      </w:r>
      <w:r>
        <w:t>Agenda, pacientes, financeiro basico e WhatsApp.</w:t>
      </w:r>
    </w:p>
    <w:p>
      <w:pPr>
        <w:pStyle w:val="ListBullet"/>
      </w:pPr>
      <w:r>
        <w:rPr>
          <w:b/>
        </w:rPr>
        <w:t xml:space="preserve">PACIENTE: </w:t>
      </w:r>
      <w:r>
        <w:t>Portal do paciente (acesso futuro).</w:t>
      </w:r>
    </w:p>
    <w:p>
      <w:r>
        <w:br w:type="page"/>
      </w:r>
    </w:p>
    <w:p>
      <w:pPr>
        <w:pStyle w:val="Heading1"/>
      </w:pPr>
      <w:r>
        <w:rPr>
          <w:color w:val="1B5E3F"/>
        </w:rPr>
        <w:t>4. Dashboard - Painel Inicial</w:t>
      </w:r>
    </w:p>
    <w:p>
      <w:r>
        <w:t>O Dashboard e a primeira tela apos o login. Exibe um resumo operacional e financeiro.</w:t>
      </w:r>
    </w:p>
    <w:p>
      <w:pPr>
        <w:pStyle w:val="Heading2"/>
      </w:pPr>
      <w:r>
        <w:rPr>
          <w:color w:val="1B5E3F"/>
        </w:rPr>
        <w:t>Indicadores (KPIs)</w:t>
      </w:r>
    </w:p>
    <w:p>
      <w:pPr>
        <w:pStyle w:val="ListBullet"/>
      </w:pPr>
      <w:r>
        <w:t>Total de Pacientes: numero total cadastrado no sistema.</w:t>
      </w:r>
    </w:p>
    <w:p>
      <w:pPr>
        <w:pStyle w:val="ListBullet"/>
      </w:pPr>
      <w:r>
        <w:t>Consultas Hoje: quantidade de consultas agendadas para o dia atual.</w:t>
      </w:r>
    </w:p>
    <w:p>
      <w:pPr>
        <w:pStyle w:val="ListBullet"/>
      </w:pPr>
      <w:r>
        <w:t>Faturamento Mensal: soma de pagamentos confirmados no mes corrente.</w:t>
      </w:r>
    </w:p>
    <w:p>
      <w:pPr>
        <w:pStyle w:val="ListBullet"/>
      </w:pPr>
      <w:r>
        <w:t>Contas a Pagar: total de despesas pendentes.</w:t>
      </w:r>
    </w:p>
    <w:p>
      <w:pPr>
        <w:pStyle w:val="Heading2"/>
      </w:pPr>
      <w:r>
        <w:rPr>
          <w:color w:val="1B5E3F"/>
        </w:rPr>
        <w:t>Proximas Consultas</w:t>
      </w:r>
    </w:p>
    <w:p>
      <w:r>
        <w:t>Lista das 5 proximas consultas agendadas/confirmadas. Clique em qualquer uma para ver detalhes.</w:t>
      </w:r>
    </w:p>
    <w:p>
      <w:pPr>
        <w:ind w:left="567"/>
      </w:pPr>
      <w:r>
        <w:rPr>
          <w:i/>
          <w:color w:val="64748B"/>
        </w:rPr>
        <w:t>[ Print do Dashboard ]</w:t>
      </w:r>
    </w:p>
    <w:p>
      <w:r>
        <w:br w:type="page"/>
      </w:r>
    </w:p>
    <w:p>
      <w:pPr>
        <w:pStyle w:val="Heading1"/>
      </w:pPr>
      <w:r>
        <w:rPr>
          <w:color w:val="1B5E3F"/>
        </w:rPr>
        <w:t>5. Agenda - Consultas</w:t>
      </w:r>
    </w:p>
    <w:p>
      <w:r>
        <w:t>A Agenda e o coracao do sistema. Permite visualizar, criar, confirmar e concluir consultas.</w:t>
      </w:r>
    </w:p>
    <w:p>
      <w:pPr>
        <w:pStyle w:val="Heading2"/>
      </w:pPr>
      <w:r>
        <w:rPr>
          <w:color w:val="1B5E3F"/>
        </w:rPr>
        <w:t>Navegar pela Agenda</w:t>
      </w:r>
    </w:p>
    <w:p>
      <w:r>
        <w:t>Use os botoes &lt; &gt; para navegar entre semanas/meses. O botao "Hoje" retorna ao periodo atual. Alterne entre Visao Semanal (grade horaria 8h-20h) e Visao Mensal (calendario). Filtre por medico no seletor superior.</w:t>
      </w:r>
    </w:p>
    <w:p>
      <w:pPr>
        <w:ind w:left="567"/>
      </w:pPr>
      <w:r>
        <w:rPr>
          <w:i/>
          <w:color w:val="64748B"/>
        </w:rPr>
        <w:t>[ Print da Agenda Semanal ]</w:t>
      </w:r>
    </w:p>
    <w:p>
      <w:pPr>
        <w:pStyle w:val="Heading2"/>
      </w:pPr>
      <w:r>
        <w:rPr>
          <w:color w:val="1B5E3F"/>
        </w:rPr>
        <w:t>Agendar Nova Consulta</w:t>
      </w:r>
    </w:p>
    <w:p>
      <w:pPr>
        <w:pStyle w:val="ListNumber"/>
      </w:pPr>
      <w:r>
        <w:t>Clique em "+ Nova Consulta" ou clique em um horario vazio na grade semanal.</w:t>
      </w:r>
    </w:p>
    <w:p>
      <w:pPr>
        <w:pStyle w:val="ListNumber"/>
      </w:pPr>
      <w:r>
        <w:t>Selecione o Paciente no menu suspenso (mostra nome e CPF).</w:t>
      </w:r>
    </w:p>
    <w:p>
      <w:pPr>
        <w:pStyle w:val="ListNumber"/>
      </w:pPr>
      <w:r>
        <w:t>Selecione o Medico. O campo "Valor da consulta" e preenchido automaticamente com o valor cadastrado do medico.</w:t>
      </w:r>
    </w:p>
    <w:p>
      <w:pPr>
        <w:pStyle w:val="ListNumber"/>
      </w:pPr>
      <w:r>
        <w:t>Informe a Data e o Horario de inicio (hora e minuto).</w:t>
      </w:r>
    </w:p>
    <w:p>
      <w:pPr>
        <w:pStyle w:val="ListNumber"/>
      </w:pPr>
      <w:r>
        <w:t>Escolha a Duracao (15 min a 2 horas).</w:t>
      </w:r>
    </w:p>
    <w:p>
      <w:pPr>
        <w:pStyle w:val="ListNumber"/>
      </w:pPr>
      <w:r>
        <w:t>Opcional: edite o Valor se houver negociacao de preco diferente do padrao.</w:t>
      </w:r>
    </w:p>
    <w:p>
      <w:pPr>
        <w:pStyle w:val="ListNumber"/>
      </w:pPr>
      <w:r>
        <w:t>Opcional: adicione um Motivo da consulta.</w:t>
      </w:r>
    </w:p>
    <w:p>
      <w:pPr>
        <w:pStyle w:val="ListNumber"/>
      </w:pPr>
      <w:r>
        <w:t>Clique em "Agendar Consulta".</w:t>
      </w:r>
    </w:p>
    <w:p>
      <w:pPr>
        <w:ind w:left="567"/>
      </w:pPr>
      <w:r>
        <w:rPr>
          <w:b/>
          <w:color w:val="1B5E3F"/>
        </w:rPr>
        <w:t xml:space="preserve">DICA: </w:t>
      </w:r>
      <w:r>
        <w:t>O valor digitado vai automaticamente para o Contas a Receber do modulo Financeiro.</w:t>
      </w:r>
    </w:p>
    <w:p>
      <w:pPr>
        <w:ind w:left="567"/>
      </w:pPr>
      <w:r>
        <w:rPr>
          <w:i/>
          <w:color w:val="64748B"/>
        </w:rPr>
        <w:t>[ Print do formulario Nova Consulta ]</w:t>
      </w:r>
    </w:p>
    <w:p>
      <w:pPr>
        <w:pStyle w:val="Heading2"/>
      </w:pPr>
      <w:r>
        <w:rPr>
          <w:color w:val="1B5E3F"/>
        </w:rPr>
        <w:t>Status das Consultas</w:t>
      </w:r>
    </w:p>
    <w:p>
      <w:pPr>
        <w:pStyle w:val="ListBullet"/>
      </w:pPr>
      <w:r>
        <w:rPr>
          <w:b/>
        </w:rPr>
        <w:t xml:space="preserve">Agendada: </w:t>
      </w:r>
      <w:r>
        <w:t>Registrada, aguardando confirmacao. Acoes: Confirmar, Cancelar, No-show.</w:t>
      </w:r>
    </w:p>
    <w:p>
      <w:pPr>
        <w:pStyle w:val="ListBullet"/>
      </w:pPr>
      <w:r>
        <w:rPr>
          <w:b/>
        </w:rPr>
        <w:t xml:space="preserve">Confirmada: </w:t>
      </w:r>
      <w:r>
        <w:t>Paciente confirmou. Acoes: Iniciar, Cancelar, No-show.</w:t>
      </w:r>
    </w:p>
    <w:p>
      <w:pPr>
        <w:pStyle w:val="ListBullet"/>
      </w:pPr>
      <w:r>
        <w:rPr>
          <w:b/>
        </w:rPr>
        <w:t xml:space="preserve">Em Andamento: </w:t>
      </w:r>
      <w:r>
        <w:t>Consulta em curso. Acoes: Finalizar, Cancelar.</w:t>
      </w:r>
    </w:p>
    <w:p>
      <w:pPr>
        <w:pStyle w:val="ListBullet"/>
      </w:pPr>
      <w:r>
        <w:rPr>
          <w:b/>
        </w:rPr>
        <w:t xml:space="preserve">Concluida: </w:t>
      </w:r>
      <w:r>
        <w:t>Encerrada com sucesso. Estado terminal.</w:t>
      </w:r>
    </w:p>
    <w:p>
      <w:pPr>
        <w:pStyle w:val="ListBullet"/>
      </w:pPr>
      <w:r>
        <w:rPr>
          <w:b/>
        </w:rPr>
        <w:t xml:space="preserve">Cancelada: </w:t>
      </w:r>
      <w:r>
        <w:t>Cancelada. Estado terminal.</w:t>
      </w:r>
    </w:p>
    <w:p>
      <w:pPr>
        <w:pStyle w:val="ListBullet"/>
      </w:pPr>
      <w:r>
        <w:rPr>
          <w:b/>
        </w:rPr>
        <w:t xml:space="preserve">No-show: </w:t>
      </w:r>
      <w:r>
        <w:t>Paciente nao compareceu. Estado terminal.</w:t>
      </w:r>
    </w:p>
    <w:p>
      <w:pPr>
        <w:pStyle w:val="Heading2"/>
      </w:pPr>
      <w:r>
        <w:rPr>
          <w:color w:val="1B5E3F"/>
        </w:rPr>
        <w:t>Teleconsulta (Videochamada)</w:t>
      </w:r>
    </w:p>
    <w:p>
      <w:pPr>
        <w:pStyle w:val="ListNumber"/>
      </w:pPr>
      <w:r>
        <w:t>Com consulta Confirmada, clique em "Iniciar Consulta" para gerar a sala de video.</w:t>
      </w:r>
    </w:p>
    <w:p>
      <w:pPr>
        <w:pStyle w:val="ListNumber"/>
      </w:pPr>
      <w:r>
        <w:t>Copie o link e envie ao paciente pelo WhatsApp ou e-mail.</w:t>
      </w:r>
    </w:p>
    <w:p>
      <w:pPr>
        <w:pStyle w:val="ListNumber"/>
      </w:pPr>
      <w:r>
        <w:t>O video abre em janela flutuante (Picture-in-Picture) para o medico acompanhar.</w:t>
      </w:r>
    </w:p>
    <w:p>
      <w:pPr>
        <w:pStyle w:val="ListNumber"/>
      </w:pPr>
      <w:r>
        <w:t>Ao concluir, clique em "Finalizar".</w:t>
      </w:r>
    </w:p>
    <w:p>
      <w:pPr>
        <w:ind w:left="567"/>
      </w:pPr>
      <w:r>
        <w:rPr>
          <w:i/>
          <w:color w:val="64748B"/>
        </w:rPr>
        <w:t>[ Print do Painel de Detalhes / Prontuario ]</w:t>
      </w:r>
    </w:p>
    <w:p>
      <w:r>
        <w:br w:type="page"/>
      </w:r>
    </w:p>
    <w:p>
      <w:pPr>
        <w:pStyle w:val="Heading1"/>
      </w:pPr>
      <w:r>
        <w:rPr>
          <w:color w:val="1B5E3F"/>
        </w:rPr>
        <w:t>6. Pacientes</w:t>
      </w:r>
    </w:p>
    <w:p>
      <w:r>
        <w:t>Gestao completa da base de pacientes da clinica.</w:t>
      </w:r>
    </w:p>
    <w:p>
      <w:pPr>
        <w:pStyle w:val="Heading2"/>
      </w:pPr>
      <w:r>
        <w:rPr>
          <w:color w:val="1B5E3F"/>
        </w:rPr>
        <w:t>Buscar Paciente</w:t>
      </w:r>
    </w:p>
    <w:p>
      <w:pPr>
        <w:pStyle w:val="ListNumber"/>
      </w:pPr>
      <w:r>
        <w:t>Na barra de busca, digite nome, CPF ou e-mail.</w:t>
      </w:r>
    </w:p>
    <w:p>
      <w:pPr>
        <w:pStyle w:val="ListNumber"/>
      </w:pPr>
      <w:r>
        <w:t>A lista filtra automaticamente em tempo real.</w:t>
      </w:r>
    </w:p>
    <w:p>
      <w:pPr>
        <w:pStyle w:val="ListNumber"/>
      </w:pPr>
      <w:r>
        <w:t>Para limpar a busca, clique no X ao lado do campo.</w:t>
      </w:r>
    </w:p>
    <w:p>
      <w:pPr>
        <w:pStyle w:val="Heading2"/>
      </w:pPr>
      <w:r>
        <w:rPr>
          <w:color w:val="1B5E3F"/>
        </w:rPr>
        <w:t>Cadastrar Novo Paciente</w:t>
      </w:r>
    </w:p>
    <w:p>
      <w:pPr>
        <w:pStyle w:val="ListNumber"/>
      </w:pPr>
      <w:r>
        <w:t>Clique em "+ Novo Paciente".</w:t>
      </w:r>
    </w:p>
    <w:p>
      <w:pPr>
        <w:pStyle w:val="ListNumber"/>
      </w:pPr>
      <w:r>
        <w:t>Preencha: Nome completo, CPF (formatado automaticamente), Data de nascimento, Genero, Telefone.</w:t>
      </w:r>
    </w:p>
    <w:p>
      <w:pPr>
        <w:pStyle w:val="ListNumber"/>
      </w:pPr>
      <w:r>
        <w:t>Opcionais: E-mail, Endereco, Observacoes (alergias, condicoes, etc.).</w:t>
      </w:r>
    </w:p>
    <w:p>
      <w:pPr>
        <w:pStyle w:val="ListNumber"/>
      </w:pPr>
      <w:r>
        <w:t>Clique em "Salvar".</w:t>
      </w:r>
    </w:p>
    <w:p>
      <w:pPr>
        <w:pStyle w:val="Heading2"/>
      </w:pPr>
      <w:r>
        <w:rPr>
          <w:color w:val="1B5E3F"/>
        </w:rPr>
        <w:t>Excluir / Anonimizar Paciente (LGPD)</w:t>
      </w:r>
    </w:p>
    <w:p>
      <w:r>
        <w:t>Por exigencia da LGPD (Lei 13.709/2018), ao excluir um paciente o sistema realiza a anonimizacao dos dados. O registro permanece para rastreabilidade, mas todos os dados pessoais sao removidos. Esta acao nao pode ser desfeita.</w:t>
      </w:r>
    </w:p>
    <w:p>
      <w:pPr>
        <w:ind w:left="567"/>
      </w:pPr>
      <w:r>
        <w:rPr>
          <w:b/>
          <w:color w:val="1B5E3F"/>
        </w:rPr>
        <w:t xml:space="preserve">DICA: </w:t>
      </w:r>
      <w:r>
        <w:t>Importe pacientes em lote clicando em "Importar Excel" e selecionando um arquivo .xlsx.</w:t>
      </w:r>
    </w:p>
    <w:p>
      <w:pPr>
        <w:ind w:left="567"/>
      </w:pPr>
      <w:r>
        <w:rPr>
          <w:i/>
          <w:color w:val="64748B"/>
        </w:rPr>
        <w:t>[ Print da lista de Pacientes e formulario de cadastro ]</w:t>
      </w:r>
    </w:p>
    <w:p>
      <w:r>
        <w:br w:type="page"/>
      </w:r>
    </w:p>
    <w:p>
      <w:pPr>
        <w:pStyle w:val="Heading1"/>
      </w:pPr>
      <w:r>
        <w:rPr>
          <w:color w:val="1B5E3F"/>
        </w:rPr>
        <w:t>7. Medicos</w:t>
      </w:r>
    </w:p>
    <w:p>
      <w:r>
        <w:t>Cadastro e gestao dos profissionais de saude da clinica.</w:t>
      </w:r>
    </w:p>
    <w:p>
      <w:pPr>
        <w:pStyle w:val="Heading2"/>
      </w:pPr>
      <w:r>
        <w:rPr>
          <w:color w:val="1B5E3F"/>
        </w:rPr>
        <w:t>Cadastrar Novo Medico</w:t>
      </w:r>
    </w:p>
    <w:p>
      <w:pPr>
        <w:pStyle w:val="ListNumber"/>
      </w:pPr>
      <w:r>
        <w:t>Clique em "+ Novo Medico".</w:t>
      </w:r>
    </w:p>
    <w:p>
      <w:pPr>
        <w:pStyle w:val="ListNumber"/>
      </w:pPr>
      <w:r>
        <w:t>Preencha: Nome completo, E-mail, Senha de acesso, CRM, Estado do CRM, Especialidade.</w:t>
      </w:r>
    </w:p>
    <w:p>
      <w:pPr>
        <w:pStyle w:val="ListNumber"/>
      </w:pPr>
      <w:r>
        <w:t>Opcionais: Telefone, Valor padrao da consulta (R$), Bio/Apresentacao.</w:t>
      </w:r>
    </w:p>
    <w:p>
      <w:pPr>
        <w:pStyle w:val="ListNumber"/>
      </w:pPr>
      <w:r>
        <w:t>Clique em "Cadastrar". Um usuario de acesso e criado automaticamente.</w:t>
      </w:r>
    </w:p>
    <w:p>
      <w:pPr>
        <w:ind w:left="567"/>
      </w:pPr>
      <w:r>
        <w:rPr>
          <w:b/>
          <w:color w:val="1B5E3F"/>
        </w:rPr>
        <w:t xml:space="preserve">DICA: </w:t>
      </w:r>
      <w:r>
        <w:t>O Valor padrao da consulta e preenchido automaticamente no agendamento e pode ser editado por negociacao.</w:t>
      </w:r>
    </w:p>
    <w:p>
      <w:pPr>
        <w:pStyle w:val="Heading2"/>
      </w:pPr>
      <w:r>
        <w:rPr>
          <w:color w:val="1B5E3F"/>
        </w:rPr>
        <w:t>Editar e Desativar Medico</w:t>
      </w:r>
    </w:p>
    <w:p>
      <w:r>
        <w:t>Clique no icone de lapis para editar especialidade, telefone, valor e bio. Clique em "Desativar" para impedir novos agendamentos (historico e preservado).</w:t>
      </w:r>
    </w:p>
    <w:p>
      <w:pPr>
        <w:ind w:left="567"/>
      </w:pPr>
      <w:r>
        <w:rPr>
          <w:i/>
          <w:color w:val="64748B"/>
        </w:rPr>
        <w:t>[ Print da lista de Medicos e formulario de cadastro ]</w:t>
      </w:r>
    </w:p>
    <w:p>
      <w:r>
        <w:br w:type="page"/>
      </w:r>
    </w:p>
    <w:p>
      <w:pPr>
        <w:pStyle w:val="Heading1"/>
      </w:pPr>
      <w:r>
        <w:rPr>
          <w:color w:val="1B5E3F"/>
        </w:rPr>
        <w:t>8. Prontuarios Medicos</w:t>
      </w:r>
    </w:p>
    <w:p>
      <w:r>
        <w:t>Registro eletronico de consultas. Exclusivo para medicos e administradores.</w:t>
      </w:r>
    </w:p>
    <w:p>
      <w:pPr>
        <w:pStyle w:val="Heading2"/>
      </w:pPr>
      <w:r>
        <w:rPr>
          <w:color w:val="1B5E3F"/>
        </w:rPr>
        <w:t>Preencher Prontuario durante a Consulta</w:t>
      </w:r>
    </w:p>
    <w:p>
      <w:pPr>
        <w:pStyle w:val="ListNumber"/>
      </w:pPr>
      <w:r>
        <w:t>Na Agenda, clique na consulta e abra a aba "Prontuario".</w:t>
      </w:r>
    </w:p>
    <w:p>
      <w:pPr>
        <w:pStyle w:val="ListNumber"/>
      </w:pPr>
      <w:r>
        <w:t>Preencha a Queixa Principal.</w:t>
      </w:r>
    </w:p>
    <w:p>
      <w:pPr>
        <w:pStyle w:val="ListNumber"/>
      </w:pPr>
      <w:r>
        <w:t>Registre a Historia da Doenca. Use os modelos por especialidade para agilizar.</w:t>
      </w:r>
    </w:p>
    <w:p>
      <w:pPr>
        <w:pStyle w:val="ListNumber"/>
      </w:pPr>
      <w:r>
        <w:t>Informe o Diagnostico usando a busca integrada de CID-10.</w:t>
      </w:r>
    </w:p>
    <w:p>
      <w:pPr>
        <w:pStyle w:val="ListNumber"/>
      </w:pPr>
      <w:r>
        <w:t>Registre a Conduta / Prescricao e Observacoes.</w:t>
      </w:r>
    </w:p>
    <w:p>
      <w:pPr>
        <w:pStyle w:val="ListNumber"/>
      </w:pPr>
      <w:r>
        <w:t>Expanda Sinais Vitais (pressao, FC, temperatura, SpO2, peso, altura) se necessario.</w:t>
      </w:r>
    </w:p>
    <w:p>
      <w:pPr>
        <w:pStyle w:val="ListNumber"/>
      </w:pPr>
      <w:r>
        <w:t>Clique em "Salvar".</w:t>
      </w:r>
    </w:p>
    <w:p>
      <w:pPr>
        <w:pStyle w:val="Heading2"/>
      </w:pPr>
      <w:r>
        <w:rPr>
          <w:color w:val="1B5E3F"/>
        </w:rPr>
        <w:t>Imprimir Prescricao</w:t>
      </w:r>
    </w:p>
    <w:p>
      <w:r>
        <w:t>Clique em "Imprimir Receita" para gerar um PDF formatado com dados do paciente, medico, CRM e prescricao.</w:t>
      </w:r>
    </w:p>
    <w:p>
      <w:pPr>
        <w:ind w:left="567"/>
      </w:pPr>
      <w:r>
        <w:rPr>
          <w:b/>
          <w:color w:val="1B5E3F"/>
        </w:rPr>
        <w:t xml:space="preserve">ATENCAO: </w:t>
      </w:r>
      <w:r>
        <w:t>Prontuarios NAO podem ser excluidos. Retencao minima de 20 anos (CFM 1.821/2007).</w:t>
      </w:r>
    </w:p>
    <w:p>
      <w:pPr>
        <w:ind w:left="567"/>
      </w:pPr>
      <w:r>
        <w:rPr>
          <w:i/>
          <w:color w:val="64748B"/>
        </w:rPr>
        <w:t>[ Print da aba Prontuario ]</w:t>
      </w:r>
    </w:p>
    <w:p>
      <w:r>
        <w:br w:type="page"/>
      </w:r>
    </w:p>
    <w:p>
      <w:pPr>
        <w:pStyle w:val="Heading1"/>
      </w:pPr>
      <w:r>
        <w:rPr>
          <w:color w:val="1B5E3F"/>
        </w:rPr>
        <w:t>9. Financeiro</w:t>
      </w:r>
    </w:p>
    <w:p>
      <w:r>
        <w:t>Controle completo de receitas, despesas e fluxo de caixa. Tres abas integradas.</w:t>
      </w:r>
    </w:p>
    <w:p>
      <w:pPr>
        <w:pStyle w:val="Heading2"/>
      </w:pPr>
      <w:r>
        <w:rPr>
          <w:color w:val="1B5E3F"/>
        </w:rPr>
        <w:t>Aba 1 - Fluxo de Caixa</w:t>
      </w:r>
    </w:p>
    <w:p>
      <w:r>
        <w:t>Visao consolidada: saldo realizado, entradas e saidas do mes, alertas de vencimento, grafico de evolucao mensal (3/6/12/24 meses) e projecao dos proximos 30 dias.</w:t>
      </w:r>
    </w:p>
    <w:p>
      <w:pPr>
        <w:ind w:left="567"/>
      </w:pPr>
      <w:r>
        <w:rPr>
          <w:i/>
          <w:color w:val="64748B"/>
        </w:rPr>
        <w:t>[ Print do Fluxo de Caixa ]</w:t>
      </w:r>
    </w:p>
    <w:p>
      <w:pPr>
        <w:pStyle w:val="Heading2"/>
      </w:pPr>
      <w:r>
        <w:rPr>
          <w:color w:val="1B5E3F"/>
        </w:rPr>
        <w:t>Aba 2 - Contas a Receber</w:t>
      </w:r>
    </w:p>
    <w:p>
      <w:r>
        <w:t>Cobranças geradas automaticamente ao agendar consultas. Filtros: Todos, Pendente, Vencido, Recebido, Cancelado.</w:t>
      </w:r>
    </w:p>
    <w:p>
      <w:pPr>
        <w:pStyle w:val="ListNumber"/>
      </w:pPr>
      <w:r>
        <w:t>Localize a cobranca na lista.</w:t>
      </w:r>
    </w:p>
    <w:p>
      <w:pPr>
        <w:pStyle w:val="ListNumber"/>
      </w:pPr>
      <w:r>
        <w:t>Clique em "Receber" para marcar como recebido.</w:t>
      </w:r>
    </w:p>
    <w:p>
      <w:pPr>
        <w:pStyle w:val="ListNumber"/>
      </w:pPr>
      <w:r>
        <w:t>O status muda para Recebido e o valor e contabilizado no Fluxo de Caixa.</w:t>
      </w:r>
    </w:p>
    <w:p>
      <w:pPr>
        <w:ind w:left="567"/>
      </w:pPr>
      <w:r>
        <w:rPr>
          <w:i/>
          <w:color w:val="64748B"/>
        </w:rPr>
        <w:t>[ Print do Contas a Receber ]</w:t>
      </w:r>
    </w:p>
    <w:p>
      <w:pPr>
        <w:pStyle w:val="Heading2"/>
      </w:pPr>
      <w:r>
        <w:rPr>
          <w:color w:val="1B5E3F"/>
        </w:rPr>
        <w:t>Aba 3 - Contas a Pagar</w:t>
      </w:r>
    </w:p>
    <w:p>
      <w:r>
        <w:t>Controle de despesas: aluguel, energia, fornecedores, etc.</w:t>
      </w:r>
    </w:p>
    <w:p>
      <w:pPr>
        <w:pStyle w:val="ListNumber"/>
      </w:pPr>
      <w:r>
        <w:t>Clique em "+ Nova Despesa".</w:t>
      </w:r>
    </w:p>
    <w:p>
      <w:pPr>
        <w:pStyle w:val="ListNumber"/>
      </w:pPr>
      <w:r>
        <w:t>Informe: Descricao (obrigatorio), Categoria, Fornecedor, Valor (R$) e Vencimento.</w:t>
      </w:r>
    </w:p>
    <w:p>
      <w:pPr>
        <w:pStyle w:val="ListNumber"/>
      </w:pPr>
      <w:r>
        <w:t>Clique em "Salvar".</w:t>
      </w:r>
    </w:p>
    <w:p>
      <w:pPr>
        <w:pStyle w:val="ListNumber"/>
      </w:pPr>
      <w:r>
        <w:t>Para pagar: clique em "Pagar" na linha. Para cancelar: clique no icone de lixeira.</w:t>
      </w:r>
    </w:p>
    <w:p>
      <w:pPr>
        <w:ind w:left="567"/>
      </w:pPr>
      <w:r>
        <w:rPr>
          <w:b/>
          <w:color w:val="1B5E3F"/>
        </w:rPr>
        <w:t xml:space="preserve">DICA: </w:t>
      </w:r>
      <w:r>
        <w:t>Clique em "Atualizar" para recarregar os dados. A pagina nao atualiza automaticamente.</w:t>
      </w:r>
    </w:p>
    <w:p>
      <w:pPr>
        <w:ind w:left="567"/>
      </w:pPr>
      <w:r>
        <w:rPr>
          <w:i/>
          <w:color w:val="64748B"/>
        </w:rPr>
        <w:t>[ Print do Contas a Pagar ]</w:t>
      </w:r>
    </w:p>
    <w:p>
      <w:r>
        <w:br w:type="page"/>
      </w:r>
    </w:p>
    <w:p>
      <w:pPr>
        <w:pStyle w:val="Heading1"/>
      </w:pPr>
      <w:r>
        <w:rPr>
          <w:color w:val="1B5E3F"/>
        </w:rPr>
        <w:t>10. Chats / WhatsApp</w:t>
      </w:r>
    </w:p>
    <w:p>
      <w:r>
        <w:t>Atendimento integrado pelo WhatsApp com IA automatica e handoff manual para a equipe.</w:t>
      </w:r>
    </w:p>
    <w:p>
      <w:pPr>
        <w:pStyle w:val="Heading2"/>
      </w:pPr>
      <w:r>
        <w:rPr>
          <w:color w:val="1B5E3F"/>
        </w:rPr>
        <w:t>Responder Manualmente</w:t>
      </w:r>
    </w:p>
    <w:p>
      <w:r>
        <w:t>Clique na conversa na barra lateral. Digite no campo inferior e pressione Enter ou clique em Enviar.</w:t>
      </w:r>
    </w:p>
    <w:p>
      <w:pPr>
        <w:pStyle w:val="Heading2"/>
      </w:pPr>
      <w:r>
        <w:rPr>
          <w:color w:val="1B5E3F"/>
        </w:rPr>
        <w:t>Pausar / Retomar a IA</w:t>
      </w:r>
    </w:p>
    <w:p>
      <w:pPr>
        <w:pStyle w:val="ListNumber"/>
      </w:pPr>
      <w:r>
        <w:t>Com a conversa aberta, clique em "Pausar IA".</w:t>
      </w:r>
    </w:p>
    <w:p>
      <w:pPr>
        <w:pStyle w:val="ListNumber"/>
      </w:pPr>
      <w:r>
        <w:t>A IA para de responder naquele chat.</w:t>
      </w:r>
    </w:p>
    <w:p>
      <w:pPr>
        <w:pStyle w:val="ListNumber"/>
      </w:pPr>
      <w:r>
        <w:t>Para reativar, clique em "Retomar IA".</w:t>
      </w:r>
    </w:p>
    <w:p>
      <w:pPr>
        <w:pStyle w:val="Heading2"/>
      </w:pPr>
      <w:r>
        <w:rPr>
          <w:color w:val="1B5E3F"/>
        </w:rPr>
        <w:t>Assumir Atendimento (Duplo Clique)</w:t>
      </w:r>
    </w:p>
    <w:p>
      <w:r>
        <w:t>Duplo clique em uma conversa para abrir em janela dedicada com IA pausada. Responda normalmente. Clique em "Devolver" para retornar a conversa a IA.</w:t>
      </w:r>
    </w:p>
    <w:p>
      <w:pPr>
        <w:pStyle w:val="Heading2"/>
      </w:pPr>
      <w:r>
        <w:rPr>
          <w:color w:val="1B5E3F"/>
        </w:rPr>
        <w:t>Mensagem em Massa</w:t>
      </w:r>
    </w:p>
    <w:p>
      <w:pPr>
        <w:pStyle w:val="ListNumber"/>
      </w:pPr>
      <w:r>
        <w:t>Clique em "Mensagem em Massa".</w:t>
      </w:r>
    </w:p>
    <w:p>
      <w:pPr>
        <w:pStyle w:val="ListNumber"/>
      </w:pPr>
      <w:r>
        <w:t>Digite o texto (limite: 4.096 caracteres).</w:t>
      </w:r>
    </w:p>
    <w:p>
      <w:pPr>
        <w:pStyle w:val="ListNumber"/>
      </w:pPr>
      <w:r>
        <w:t>Clique em "Continuar" e revise a confirmacao.</w:t>
      </w:r>
    </w:p>
    <w:p>
      <w:pPr>
        <w:pStyle w:val="ListNumber"/>
      </w:pPr>
      <w:r>
        <w:t>Clique em "Enviar para Todos". A mensagem sera enviada a todos os pacientes.</w:t>
      </w:r>
    </w:p>
    <w:p>
      <w:pPr>
        <w:ind w:left="567"/>
      </w:pPr>
      <w:r>
        <w:rPr>
          <w:b/>
          <w:color w:val="1B5E3F"/>
        </w:rPr>
        <w:t xml:space="preserve">ATENCAO: </w:t>
      </w:r>
      <w:r>
        <w:t>O envio em massa e irreversivel. Revise o conteudo com cuidado antes de confirmar.</w:t>
      </w:r>
    </w:p>
    <w:p>
      <w:pPr>
        <w:ind w:left="567"/>
      </w:pPr>
      <w:r>
        <w:rPr>
          <w:i/>
          <w:color w:val="64748B"/>
        </w:rPr>
        <w:t>[ Print do modulo de Chats ]</w:t>
      </w:r>
    </w:p>
    <w:p>
      <w:r>
        <w:br w:type="page"/>
      </w:r>
    </w:p>
    <w:p>
      <w:pPr>
        <w:pStyle w:val="Heading1"/>
      </w:pPr>
      <w:r>
        <w:rPr>
          <w:color w:val="1B5E3F"/>
        </w:rPr>
        <w:t>11. Relatorios</w:t>
      </w:r>
    </w:p>
    <w:p>
      <w:r>
        <w:t>KPIs e graficos para analise de desempenho da clinica.</w:t>
      </w:r>
    </w:p>
    <w:p>
      <w:pPr>
        <w:pStyle w:val="ListBullet"/>
      </w:pPr>
      <w:r>
        <w:t>Total de Pacientes</w:t>
      </w:r>
    </w:p>
    <w:p>
      <w:pPr>
        <w:pStyle w:val="ListBullet"/>
      </w:pPr>
      <w:r>
        <w:t>Total de Consultas</w:t>
      </w:r>
    </w:p>
    <w:p>
      <w:pPr>
        <w:pStyle w:val="ListBullet"/>
      </w:pPr>
      <w:r>
        <w:t>Faturamento (pagamentos confirmados)</w:t>
      </w:r>
    </w:p>
    <w:p>
      <w:pPr>
        <w:pStyle w:val="ListBullet"/>
      </w:pPr>
      <w:r>
        <w:t>Resultado Liquido (faturamento - despesas)</w:t>
      </w:r>
    </w:p>
    <w:p>
      <w:pPr>
        <w:pStyle w:val="ListBullet"/>
      </w:pPr>
      <w:r>
        <w:t>Taxa de Conversao (% consultas concluidas)</w:t>
      </w:r>
    </w:p>
    <w:p>
      <w:pPr>
        <w:pStyle w:val="ListBullet"/>
      </w:pPr>
      <w:r>
        <w:t>Inadimplencia (cobranças em aberto)</w:t>
      </w:r>
    </w:p>
    <w:p>
      <w:pPr>
        <w:pStyle w:val="Heading2"/>
      </w:pPr>
      <w:r>
        <w:rPr>
          <w:color w:val="1B5E3F"/>
        </w:rPr>
        <w:t>Exportar Relatorio</w:t>
      </w:r>
    </w:p>
    <w:p>
      <w:r>
        <w:t>Clique em "Exportar Relatorio". Use Ctrl+P no navegador e selecione "Salvar como PDF".</w:t>
      </w:r>
    </w:p>
    <w:p>
      <w:pPr>
        <w:ind w:left="567"/>
      </w:pPr>
      <w:r>
        <w:rPr>
          <w:i/>
          <w:color w:val="64748B"/>
        </w:rPr>
        <w:t>[ Print da tela de Relatorios ]</w:t>
      </w:r>
    </w:p>
    <w:p>
      <w:r>
        <w:br w:type="page"/>
      </w:r>
    </w:p>
    <w:p>
      <w:pPr>
        <w:pStyle w:val="Heading1"/>
      </w:pPr>
      <w:r>
        <w:rPr>
          <w:color w:val="1B5E3F"/>
        </w:rPr>
        <w:t>12. Configuracoes</w:t>
      </w:r>
    </w:p>
    <w:p>
      <w:r>
        <w:t>Parametrizacao da clinica e das mensagens automaticas do WhatsApp. Acesso: ADMIN.</w:t>
      </w:r>
    </w:p>
    <w:p>
      <w:pPr>
        <w:pStyle w:val="ListBullet"/>
      </w:pPr>
      <w:r>
        <w:rPr>
          <w:b/>
        </w:rPr>
        <w:t xml:space="preserve">Dados da Clinica: </w:t>
      </w:r>
      <w:r>
        <w:t>Nome, numero WhatsApp, horarios, especialidades.</w:t>
      </w:r>
    </w:p>
    <w:p>
      <w:pPr>
        <w:pStyle w:val="ListBullet"/>
      </w:pPr>
      <w:r>
        <w:rPr>
          <w:b/>
        </w:rPr>
        <w:t xml:space="preserve">Telemedicina: </w:t>
      </w:r>
      <w:r>
        <w:t>Plataforma, instrucoes de acesso, link de consulta.</w:t>
      </w:r>
    </w:p>
    <w:p>
      <w:pPr>
        <w:pStyle w:val="ListBullet"/>
      </w:pPr>
      <w:r>
        <w:rPr>
          <w:b/>
        </w:rPr>
        <w:t xml:space="preserve">Pagamentos: </w:t>
      </w:r>
      <w:r>
        <w:t>Valor padrao, chave PIX, link de pagamento, metodos aceitos.</w:t>
      </w:r>
    </w:p>
    <w:p>
      <w:pPr>
        <w:pStyle w:val="ListBullet"/>
      </w:pPr>
      <w:r>
        <w:rPr>
          <w:b/>
        </w:rPr>
        <w:t xml:space="preserve">Politicas da Clinica: </w:t>
      </w:r>
      <w:r>
        <w:t>Confirmacao, cancelamento e remarcacao.</w:t>
      </w:r>
    </w:p>
    <w:p>
      <w:pPr>
        <w:pStyle w:val="ListBullet"/>
      </w:pPr>
      <w:r>
        <w:rPr>
          <w:b/>
        </w:rPr>
        <w:t xml:space="preserve">Mensagens Automaticas: </w:t>
      </w:r>
      <w:r>
        <w:t>Boas-vindas, confirmacao, lembrete, cobrança, emergencia.</w:t>
      </w:r>
    </w:p>
    <w:p>
      <w:pPr>
        <w:pStyle w:val="ListBullet"/>
      </w:pPr>
      <w:r>
        <w:rPr>
          <w:b/>
        </w:rPr>
        <w:t xml:space="preserve">Regras da IA: </w:t>
      </w:r>
      <w:r>
        <w:t>Instrucoes adicionais para o comportamento da IA.</w:t>
      </w:r>
    </w:p>
    <w:p>
      <w:r>
        <w:t>Para salvar: edite os campos necessarios e clique em "Salvar Configuracoes" no rodape.</w:t>
      </w:r>
    </w:p>
    <w:p>
      <w:pPr>
        <w:ind w:left="567"/>
      </w:pPr>
      <w:r>
        <w:rPr>
          <w:i/>
          <w:color w:val="64748B"/>
        </w:rPr>
        <w:t>[ Print da tela de Configuracoes ]</w:t>
      </w:r>
    </w:p>
    <w:p>
      <w:r>
        <w:br w:type="page"/>
      </w:r>
    </w:p>
    <w:p>
      <w:pPr>
        <w:pStyle w:val="Heading1"/>
      </w:pPr>
      <w:r>
        <w:rPr>
          <w:color w:val="1B5E3F"/>
        </w:rPr>
        <w:t>13. Auditoria (Admin)</w:t>
      </w:r>
    </w:p>
    <w:p>
      <w:r>
        <w:t>Rastreabilidade completa de todas as acoes do sistema. Acesso: ADMIN.</w:t>
      </w:r>
    </w:p>
    <w:p>
      <w:pPr>
        <w:pStyle w:val="ListBullet"/>
      </w:pPr>
      <w:r>
        <w:rPr>
          <w:b/>
        </w:rPr>
        <w:t xml:space="preserve">LOGIN / LOGIN_FAILED: </w:t>
      </w:r>
      <w:r>
        <w:t>Entradas e tentativas falhas de acesso.</w:t>
      </w:r>
    </w:p>
    <w:p>
      <w:pPr>
        <w:pStyle w:val="ListBullet"/>
      </w:pPr>
      <w:r>
        <w:rPr>
          <w:b/>
        </w:rPr>
        <w:t xml:space="preserve">CREATE: </w:t>
      </w:r>
      <w:r>
        <w:t>Novos cadastros (paciente, medico, consulta, etc.).</w:t>
      </w:r>
    </w:p>
    <w:p>
      <w:pPr>
        <w:pStyle w:val="ListBullet"/>
      </w:pPr>
      <w:r>
        <w:rPr>
          <w:b/>
        </w:rPr>
        <w:t xml:space="preserve">UPDATE: </w:t>
      </w:r>
      <w:r>
        <w:t>Edicoes em registros existentes.</w:t>
      </w:r>
    </w:p>
    <w:p>
      <w:pPr>
        <w:pStyle w:val="ListBullet"/>
      </w:pPr>
      <w:r>
        <w:rPr>
          <w:b/>
        </w:rPr>
        <w:t xml:space="preserve">DELETE / CANCEL: </w:t>
      </w:r>
      <w:r>
        <w:t>Exclusoes e cancelamentos.</w:t>
      </w:r>
    </w:p>
    <w:p>
      <w:pPr>
        <w:pStyle w:val="Heading2"/>
      </w:pPr>
      <w:r>
        <w:rPr>
          <w:color w:val="1B5E3F"/>
        </w:rPr>
        <w:t>Filtrar e Ver Detalhes</w:t>
      </w:r>
    </w:p>
    <w:p>
      <w:pPr>
        <w:pStyle w:val="ListNumber"/>
      </w:pPr>
      <w:r>
        <w:t>Use a busca por texto para encontrar registros especificos.</w:t>
      </w:r>
    </w:p>
    <w:p>
      <w:pPr>
        <w:pStyle w:val="ListNumber"/>
      </w:pPr>
      <w:r>
        <w:t>Filtre por Entidade (Paciente, Consulta, etc.) e por Acao.</w:t>
      </w:r>
    </w:p>
    <w:p>
      <w:pPr>
        <w:pStyle w:val="ListNumber"/>
      </w:pPr>
      <w:r>
        <w:t>Defina um intervalo de datas.</w:t>
      </w:r>
    </w:p>
    <w:p>
      <w:pPr>
        <w:pStyle w:val="ListNumber"/>
      </w:pPr>
      <w:r>
        <w:t>Clique no botao de expansao (&gt;) para ver os metadados em JSON.</w:t>
      </w:r>
    </w:p>
    <w:p>
      <w:pPr>
        <w:ind w:left="567"/>
      </w:pPr>
      <w:r>
        <w:rPr>
          <w:i/>
          <w:color w:val="64748B"/>
        </w:rPr>
        <w:t>[ Print da tela de Auditoria ]</w:t>
      </w:r>
    </w:p>
    <w:p>
      <w:r>
        <w:br w:type="page"/>
      </w:r>
    </w:p>
    <w:p>
      <w:pPr>
        <w:pStyle w:val="Heading1"/>
      </w:pPr>
      <w:r>
        <w:rPr>
          <w:color w:val="1B5E3F"/>
        </w:rPr>
        <w:t>Apendice A - Fluxo Completo de uma Consulta</w:t>
      </w:r>
    </w:p>
    <w:p>
      <w:r>
        <w:t>1. Paciente entra em contato pelo WhatsApp (IA / Recepcao)</w:t>
      </w:r>
    </w:p>
    <w:p>
      <w:r>
        <w:t>2. Recepcao cadastra o paciente se for novo (modulo Pacientes)</w:t>
      </w:r>
    </w:p>
    <w:p>
      <w:r>
        <w:t>3. Recepcao agenda a consulta com medico e valor (modulo Agenda)</w:t>
      </w:r>
    </w:p>
    <w:p>
      <w:r>
        <w:t>4. Sistema gera cobranca automaticamente no Contas a Receber</w:t>
      </w:r>
    </w:p>
    <w:p>
      <w:r>
        <w:t>5. Recepcao confirma a presenca do paciente na Agenda</w:t>
      </w:r>
    </w:p>
    <w:p>
      <w:r>
        <w:t>6. Medico inicia a consulta e preenche o prontuario</w:t>
      </w:r>
    </w:p>
    <w:p>
      <w:r>
        <w:t>7. Medico finaliza a consulta</w:t>
      </w:r>
    </w:p>
    <w:p>
      <w:r>
        <w:t>8. Recepcao registra o pagamento no Contas a Receber</w:t>
      </w:r>
    </w:p>
    <w:p>
      <w:r>
        <w:t>9. Sistema atualiza o Fluxo de Caixa automaticamente</w:t>
      </w:r>
    </w:p>
    <w:p>
      <w:r>
        <w:br w:type="page"/>
      </w:r>
    </w:p>
    <w:p>
      <w:pPr>
        <w:pStyle w:val="Heading1"/>
      </w:pPr>
      <w:r>
        <w:rPr>
          <w:color w:val="1B5E3F"/>
        </w:rPr>
        <w:t>Apendice B - Perguntas Frequentes</w:t>
      </w:r>
    </w:p>
    <w:p>
      <w:r>
        <w:rPr>
          <w:b/>
        </w:rPr>
        <w:t>O sistema funciona em celular?</w:t>
      </w:r>
    </w:p>
    <w:p>
      <w:r>
        <w:t>Sim, e responsivo. Recomendamos tablets ou computadores para melhor experiencia na Agenda e Financeiro.</w:t>
      </w:r>
    </w:p>
    <w:p/>
    <w:p>
      <w:r>
        <w:rPr>
          <w:b/>
        </w:rPr>
        <w:t>Posso acessar de casa?</w:t>
      </w:r>
    </w:p>
    <w:p>
      <w:r>
        <w:t>Sim, o sistema e 100% web. Acesse pelo navegador de qualquer dispositivo com internet.</w:t>
      </w:r>
    </w:p>
    <w:p/>
    <w:p>
      <w:r>
        <w:rPr>
          <w:b/>
        </w:rPr>
        <w:t>Posso agendar uma consulta no passado?</w:t>
      </w:r>
    </w:p>
    <w:p>
      <w:r>
        <w:t>Nao. O horario deve ser no futuro. Para registrar consultas passadas, use Prontuarios diretamente.</w:t>
      </w:r>
    </w:p>
    <w:p/>
    <w:p>
      <w:r>
        <w:rPr>
          <w:b/>
        </w:rPr>
        <w:t>Por que a cobranca nao aparece no Contas a Receber?</w:t>
      </w:r>
    </w:p>
    <w:p>
      <w:r>
        <w:t>A cobranca e gerada apenas quando o medico tem valor cadastrado OU quando o valor e digitado no formulario de agendamento.</w:t>
      </w:r>
    </w:p>
    <w:p/>
    <w:p>
      <w:r>
        <w:rPr>
          <w:b/>
        </w:rPr>
        <w:t>Como cancelar uma cobranca incorreta?</w:t>
      </w:r>
    </w:p>
    <w:p>
      <w:r>
        <w:t>No momento, entre em contato com o administrador para correcao direta. A funcao de estorno sera adicionada em versao futura.</w:t>
      </w:r>
    </w:p>
    <w:p/>
    <w:p>
      <w:r>
        <w:rPr>
          <w:b/>
        </w:rPr>
        <w:t>A IA nao esta respondendo. O que fazer?</w:t>
      </w:r>
    </w:p>
    <w:p>
      <w:r>
        <w:t>Verifique em Configuracoes se o numero e credenciais Z-API estao corretos. Consulte o administrador.</w:t>
      </w:r>
    </w:p>
    <w:p/>
    <w:p>
      <w:r>
        <w:rPr>
          <w:b/>
        </w:rPr>
        <w:t>Posso editar uma mensagem enviada pelo WhatsApp?</w:t>
      </w:r>
    </w:p>
    <w:p>
      <w:r>
        <w:t>Nao. Mensagens enviadas nao podem ser editadas. Envie uma nova mensagem com a correcao.</w:t>
      </w:r>
    </w:p>
    <w:p/>
    <w:p>
      <w:r>
        <w:br w:type="page"/>
      </w:r>
    </w:p>
    <w:p>
      <w:pPr>
        <w:jc w:val="center"/>
      </w:pPr>
      <w:r>
        <w:rPr>
          <w:i/>
          <w:color w:val="94A3B8"/>
        </w:rPr>
        <w:t>MaisSaude BR  |  Manual do Operador v1.0  |  Maio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